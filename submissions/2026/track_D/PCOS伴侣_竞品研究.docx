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2900C" w14:textId="77777777" w:rsidR="003935FC" w:rsidRDefault="00000000">
      <w:pPr>
        <w:spacing w:before="600" w:after="160"/>
        <w:jc w:val="center"/>
        <w:rPr>
          <w:rFonts w:hint="eastAsia"/>
          <w:lang w:eastAsia="zh-CN"/>
        </w:rPr>
      </w:pPr>
      <w:r>
        <w:rPr>
          <w:b/>
          <w:sz w:val="40"/>
          <w:lang w:eastAsia="zh-CN"/>
        </w:rPr>
        <w:t>PCOS 伴侣 — 竞品研究与用户需求分析</w:t>
      </w:r>
    </w:p>
    <w:p w14:paraId="3DBD1A04" w14:textId="77777777" w:rsidR="003935FC" w:rsidRDefault="00000000">
      <w:pPr>
        <w:spacing w:after="360"/>
        <w:jc w:val="center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>调研日期：2026-05-27 ｜ 范围：国内外 PCOS 专属 App/小程序、用户社区高频问题</w:t>
      </w:r>
    </w:p>
    <w:p w14:paraId="1A9BD675" w14:textId="77777777" w:rsidR="003935FC" w:rsidRDefault="00000000">
      <w:pPr>
        <w:spacing w:before="200" w:after="200"/>
        <w:jc w:val="center"/>
        <w:rPr>
          <w:rFonts w:hint="eastAsia"/>
        </w:rPr>
      </w:pPr>
      <w:r>
        <w:rPr>
          <w:color w:val="DDDDDD"/>
          <w:sz w:val="16"/>
        </w:rPr>
        <w:t>─────────────────────────────────────────────</w:t>
      </w:r>
    </w:p>
    <w:p w14:paraId="677F1986" w14:textId="77777777" w:rsidR="003935FC" w:rsidRDefault="00000000">
      <w:pPr>
        <w:spacing w:before="480" w:after="160"/>
        <w:rPr>
          <w:rFonts w:hint="eastAsia"/>
          <w:lang w:eastAsia="zh-CN"/>
        </w:rPr>
      </w:pPr>
      <w:r>
        <w:rPr>
          <w:b/>
          <w:color w:val="1A478A"/>
          <w:sz w:val="30"/>
          <w:lang w:eastAsia="zh-CN"/>
        </w:rPr>
        <w:t>一、国内竞品现状</w:t>
      </w:r>
    </w:p>
    <w:p w14:paraId="12030D6A" w14:textId="77777777" w:rsidR="003935FC" w:rsidRDefault="00000000">
      <w:pPr>
        <w:spacing w:before="280" w:after="120"/>
        <w:rPr>
          <w:rFonts w:hint="eastAsia"/>
          <w:lang w:eastAsia="zh-CN"/>
        </w:rPr>
      </w:pPr>
      <w:r>
        <w:rPr>
          <w:b/>
          <w:color w:val="333333"/>
          <w:sz w:val="25"/>
          <w:lang w:eastAsia="zh-CN"/>
        </w:rPr>
        <w:t>1.1 微信生态</w:t>
      </w:r>
    </w:p>
    <w:p w14:paraId="1A2645EB" w14:textId="77777777" w:rsidR="003935FC" w:rsidRDefault="00000000">
      <w:pPr>
        <w:rPr>
          <w:rFonts w:hint="eastAsia"/>
          <w:lang w:eastAsia="zh-CN"/>
        </w:rPr>
      </w:pPr>
      <w:r>
        <w:rPr>
          <w:lang w:eastAsia="zh-CN"/>
        </w:rPr>
        <w:t>国内</w:t>
      </w:r>
      <w:r>
        <w:rPr>
          <w:b/>
          <w:lang w:eastAsia="zh-CN"/>
        </w:rPr>
        <w:t>没有找到 PCOS 专属小程序</w:t>
      </w:r>
      <w:r>
        <w:rPr>
          <w:lang w:eastAsia="zh-CN"/>
        </w:rPr>
        <w:t>。现有</w:t>
      </w:r>
      <w:r>
        <w:rPr>
          <w:highlight w:val="yellow"/>
          <w:lang w:eastAsia="zh-CN"/>
        </w:rPr>
        <w:t>经期类小程序（如"暖暖经期""花栗鼠关爱小姨妈"）</w:t>
      </w:r>
      <w:r>
        <w:rPr>
          <w:lang w:eastAsia="zh-CN"/>
        </w:rPr>
        <w:t>功能仅限于经期记录和预测，不具备 PCOS 专项能力。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3935FC" w14:paraId="05DAAC2B" w14:textId="77777777" w:rsidTr="00393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49551ADE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产品</w:t>
            </w:r>
          </w:p>
        </w:tc>
        <w:tc>
          <w:tcPr>
            <w:tcW w:w="1813" w:type="dxa"/>
          </w:tcPr>
          <w:p w14:paraId="60F48FF6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类型</w:t>
            </w:r>
          </w:p>
        </w:tc>
        <w:tc>
          <w:tcPr>
            <w:tcW w:w="1813" w:type="dxa"/>
          </w:tcPr>
          <w:p w14:paraId="2143BDFD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核心功能</w:t>
            </w:r>
          </w:p>
        </w:tc>
        <w:tc>
          <w:tcPr>
            <w:tcW w:w="1813" w:type="dxa"/>
          </w:tcPr>
          <w:p w14:paraId="3EDC62C9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PCOS 相关能力</w:t>
            </w:r>
          </w:p>
        </w:tc>
        <w:tc>
          <w:tcPr>
            <w:tcW w:w="1813" w:type="dxa"/>
          </w:tcPr>
          <w:p w14:paraId="27C684A0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用户评价</w:t>
            </w:r>
          </w:p>
        </w:tc>
      </w:tr>
      <w:tr w:rsidR="003935FC" w14:paraId="58E9C623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310BB062" w14:textId="77777777" w:rsidR="003935FC" w:rsidRPr="00ED5BC4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暖暖经期</w:t>
            </w:r>
          </w:p>
        </w:tc>
        <w:tc>
          <w:tcPr>
            <w:tcW w:w="1813" w:type="dxa"/>
          </w:tcPr>
          <w:p w14:paraId="287A7360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小程序</w:t>
            </w:r>
          </w:p>
        </w:tc>
        <w:tc>
          <w:tcPr>
            <w:tcW w:w="1813" w:type="dxa"/>
          </w:tcPr>
          <w:p w14:paraId="7CA8E032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经期记录、预测、备忘提醒</w:t>
            </w:r>
          </w:p>
        </w:tc>
        <w:tc>
          <w:tcPr>
            <w:tcW w:w="1813" w:type="dxa"/>
          </w:tcPr>
          <w:p w14:paraId="75ADD273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无</w:t>
            </w:r>
          </w:p>
        </w:tc>
        <w:tc>
          <w:tcPr>
            <w:tcW w:w="1813" w:type="dxa"/>
          </w:tcPr>
          <w:p w14:paraId="286F8263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简单易用，功能单一</w:t>
            </w:r>
          </w:p>
        </w:tc>
      </w:tr>
      <w:tr w:rsidR="003935FC" w14:paraId="2E12F3FE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1B631312" w14:textId="77777777" w:rsidR="003935FC" w:rsidRPr="00ED5BC4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花栗鼠关爱小姨妈</w:t>
            </w:r>
          </w:p>
        </w:tc>
        <w:tc>
          <w:tcPr>
            <w:tcW w:w="1813" w:type="dxa"/>
          </w:tcPr>
          <w:p w14:paraId="42DF51A9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小程序</w:t>
            </w:r>
          </w:p>
        </w:tc>
        <w:tc>
          <w:tcPr>
            <w:tcW w:w="1813" w:type="dxa"/>
          </w:tcPr>
          <w:p w14:paraId="0C4C9C1C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经期日历、预测排卵期</w:t>
            </w:r>
          </w:p>
        </w:tc>
        <w:tc>
          <w:tcPr>
            <w:tcW w:w="1813" w:type="dxa"/>
          </w:tcPr>
          <w:p w14:paraId="720D9E3C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无</w:t>
            </w:r>
          </w:p>
        </w:tc>
        <w:tc>
          <w:tcPr>
            <w:tcW w:w="1813" w:type="dxa"/>
          </w:tcPr>
          <w:p w14:paraId="0F7C4941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开源项目，功能基础</w:t>
            </w:r>
          </w:p>
        </w:tc>
      </w:tr>
      <w:tr w:rsidR="003935FC" w14:paraId="4D06F851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282725A6" w14:textId="77777777" w:rsidR="003935FC" w:rsidRPr="00ED5BC4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美柚</w:t>
            </w:r>
          </w:p>
        </w:tc>
        <w:tc>
          <w:tcPr>
            <w:tcW w:w="1813" w:type="dxa"/>
          </w:tcPr>
          <w:p w14:paraId="00DC2AFF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App</w:t>
            </w:r>
          </w:p>
        </w:tc>
        <w:tc>
          <w:tcPr>
            <w:tcW w:w="1813" w:type="dxa"/>
          </w:tcPr>
          <w:p w14:paraId="196A3C60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经期/备孕/社区</w:t>
            </w:r>
          </w:p>
        </w:tc>
        <w:tc>
          <w:tcPr>
            <w:tcW w:w="1813" w:type="dxa"/>
          </w:tcPr>
          <w:p w14:paraId="1B9AEA26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⚠️ 社区讨论，无专项功能</w:t>
            </w:r>
          </w:p>
        </w:tc>
        <w:tc>
          <w:tcPr>
            <w:tcW w:w="1813" w:type="dxa"/>
          </w:tcPr>
          <w:p w14:paraId="2115666C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用户量大但信息质量参差</w:t>
            </w:r>
          </w:p>
        </w:tc>
      </w:tr>
      <w:tr w:rsidR="003935FC" w14:paraId="350C2E03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1F710AAA" w14:textId="77777777" w:rsidR="003935FC" w:rsidRPr="00ED5BC4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大姨妈</w:t>
            </w:r>
          </w:p>
        </w:tc>
        <w:tc>
          <w:tcPr>
            <w:tcW w:w="1813" w:type="dxa"/>
          </w:tcPr>
          <w:p w14:paraId="4EB2E5A3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App</w:t>
            </w:r>
          </w:p>
        </w:tc>
        <w:tc>
          <w:tcPr>
            <w:tcW w:w="1813" w:type="dxa"/>
          </w:tcPr>
          <w:p w14:paraId="40207BCD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经期记录、健康资讯</w:t>
            </w:r>
          </w:p>
        </w:tc>
        <w:tc>
          <w:tcPr>
            <w:tcW w:w="1813" w:type="dxa"/>
          </w:tcPr>
          <w:p w14:paraId="393A3C4B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⚠️ 有科普文章，无管理</w:t>
            </w:r>
          </w:p>
        </w:tc>
        <w:tc>
          <w:tcPr>
            <w:tcW w:w="1813" w:type="dxa"/>
          </w:tcPr>
          <w:p w14:paraId="0A27D467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已逐渐边缘化</w:t>
            </w:r>
          </w:p>
        </w:tc>
      </w:tr>
    </w:tbl>
    <w:p w14:paraId="2F4E0494" w14:textId="77777777" w:rsidR="003935FC" w:rsidRDefault="00000000">
      <w:pPr>
        <w:spacing w:before="280" w:after="120"/>
        <w:rPr>
          <w:rFonts w:hint="eastAsia"/>
        </w:rPr>
      </w:pPr>
      <w:r>
        <w:rPr>
          <w:b/>
          <w:color w:val="333333"/>
          <w:sz w:val="25"/>
        </w:rPr>
        <w:lastRenderedPageBreak/>
        <w:t>1.2 App Store（国内可用）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3935FC" w14:paraId="6E4134E2" w14:textId="77777777" w:rsidTr="00393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5F127349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产品</w:t>
            </w:r>
          </w:p>
        </w:tc>
        <w:tc>
          <w:tcPr>
            <w:tcW w:w="1813" w:type="dxa"/>
          </w:tcPr>
          <w:p w14:paraId="61DDA955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核心功能</w:t>
            </w:r>
          </w:p>
        </w:tc>
        <w:tc>
          <w:tcPr>
            <w:tcW w:w="1813" w:type="dxa"/>
          </w:tcPr>
          <w:p w14:paraId="0FB61EB6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PCOS 相关</w:t>
            </w:r>
          </w:p>
        </w:tc>
        <w:tc>
          <w:tcPr>
            <w:tcW w:w="1813" w:type="dxa"/>
          </w:tcPr>
          <w:p w14:paraId="58C4F71F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评分</w:t>
            </w:r>
          </w:p>
        </w:tc>
        <w:tc>
          <w:tcPr>
            <w:tcW w:w="1813" w:type="dxa"/>
          </w:tcPr>
          <w:p w14:paraId="17493349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用户吐槽</w:t>
            </w:r>
          </w:p>
        </w:tc>
      </w:tr>
      <w:tr w:rsidR="003935FC" w14:paraId="4E1EE1ED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5696B93D" w14:textId="77777777" w:rsidR="003935FC" w:rsidRPr="00ED5BC4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美柚</w:t>
            </w:r>
          </w:p>
        </w:tc>
        <w:tc>
          <w:tcPr>
            <w:tcW w:w="1813" w:type="dxa"/>
          </w:tcPr>
          <w:p w14:paraId="6F4D2BCE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经期/备孕/社区</w:t>
            </w:r>
          </w:p>
        </w:tc>
        <w:tc>
          <w:tcPr>
            <w:tcW w:w="1813" w:type="dxa"/>
          </w:tcPr>
          <w:p w14:paraId="7E966515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社区讨论，无专业管理</w:t>
            </w:r>
          </w:p>
        </w:tc>
        <w:tc>
          <w:tcPr>
            <w:tcW w:w="1813" w:type="dxa"/>
          </w:tcPr>
          <w:p w14:paraId="6AB0E285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4.5</w:t>
            </w:r>
          </w:p>
        </w:tc>
        <w:tc>
          <w:tcPr>
            <w:tcW w:w="1813" w:type="dxa"/>
          </w:tcPr>
          <w:p w14:paraId="1EEEE6F4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广告多、伪科学内容多</w:t>
            </w:r>
          </w:p>
        </w:tc>
      </w:tr>
      <w:tr w:rsidR="003935FC" w14:paraId="5B3E4DC4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11CE1F49" w14:textId="77777777" w:rsidR="003935FC" w:rsidRPr="00ED5BC4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薄荷健康</w:t>
            </w:r>
          </w:p>
        </w:tc>
        <w:tc>
          <w:tcPr>
            <w:tcW w:w="1813" w:type="dxa"/>
          </w:tcPr>
          <w:p w14:paraId="2B92F35C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饮食/运动/体重</w:t>
            </w:r>
          </w:p>
        </w:tc>
        <w:tc>
          <w:tcPr>
            <w:tcW w:w="1813" w:type="dxa"/>
          </w:tcPr>
          <w:p w14:paraId="3F8EE0F8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可用于体重管理，无专项</w:t>
            </w:r>
          </w:p>
        </w:tc>
        <w:tc>
          <w:tcPr>
            <w:tcW w:w="1813" w:type="dxa"/>
          </w:tcPr>
          <w:p w14:paraId="67596E0C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4.3</w:t>
            </w:r>
          </w:p>
        </w:tc>
        <w:tc>
          <w:tcPr>
            <w:tcW w:w="1813" w:type="dxa"/>
          </w:tcPr>
          <w:p w14:paraId="6CDFA809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食物数据库偏西化</w:t>
            </w:r>
          </w:p>
        </w:tc>
      </w:tr>
      <w:tr w:rsidR="003935FC" w14:paraId="1677DF73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003A32A5" w14:textId="77777777" w:rsidR="003935FC" w:rsidRPr="00ED5BC4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丁香医生</w:t>
            </w:r>
          </w:p>
        </w:tc>
        <w:tc>
          <w:tcPr>
            <w:tcW w:w="1813" w:type="dxa"/>
          </w:tcPr>
          <w:p w14:paraId="53B5A0A2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在线问诊/科普</w:t>
            </w:r>
          </w:p>
        </w:tc>
        <w:tc>
          <w:tcPr>
            <w:tcW w:w="1813" w:type="dxa"/>
          </w:tcPr>
          <w:p w14:paraId="79E045A2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有科普，可问诊</w:t>
            </w:r>
          </w:p>
        </w:tc>
        <w:tc>
          <w:tcPr>
            <w:tcW w:w="1813" w:type="dxa"/>
          </w:tcPr>
          <w:p w14:paraId="2BDC5DD3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4.6</w:t>
            </w:r>
          </w:p>
        </w:tc>
        <w:tc>
          <w:tcPr>
            <w:tcW w:w="1813" w:type="dxa"/>
          </w:tcPr>
          <w:p w14:paraId="400838CD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问诊费用高，无法长期管理</w:t>
            </w:r>
          </w:p>
        </w:tc>
      </w:tr>
      <w:tr w:rsidR="003935FC" w14:paraId="7F025D6B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</w:tcPr>
          <w:p w14:paraId="0FC4037D" w14:textId="77777777" w:rsidR="003935FC" w:rsidRPr="00ED5BC4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好大夫在线</w:t>
            </w:r>
          </w:p>
        </w:tc>
        <w:tc>
          <w:tcPr>
            <w:tcW w:w="1813" w:type="dxa"/>
          </w:tcPr>
          <w:p w14:paraId="6DC69B8A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医生问诊/挂号</w:t>
            </w:r>
          </w:p>
        </w:tc>
        <w:tc>
          <w:tcPr>
            <w:tcW w:w="1813" w:type="dxa"/>
          </w:tcPr>
          <w:p w14:paraId="7749E1C2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可找 PCOS 专科医生</w:t>
            </w:r>
          </w:p>
        </w:tc>
        <w:tc>
          <w:tcPr>
            <w:tcW w:w="1813" w:type="dxa"/>
          </w:tcPr>
          <w:p w14:paraId="6866CD94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4.4</w:t>
            </w:r>
          </w:p>
        </w:tc>
        <w:tc>
          <w:tcPr>
            <w:tcW w:w="1813" w:type="dxa"/>
          </w:tcPr>
          <w:p w14:paraId="4AE99B94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工具属性强，缺日常管理</w:t>
            </w:r>
          </w:p>
        </w:tc>
      </w:tr>
    </w:tbl>
    <w:p w14:paraId="18C6DE37" w14:textId="77777777" w:rsidR="003935FC" w:rsidRDefault="00000000">
      <w:pPr>
        <w:spacing w:before="280" w:after="120"/>
        <w:rPr>
          <w:rFonts w:hint="eastAsia"/>
          <w:lang w:eastAsia="zh-CN"/>
        </w:rPr>
      </w:pPr>
      <w:r>
        <w:rPr>
          <w:b/>
          <w:color w:val="333333"/>
          <w:sz w:val="25"/>
          <w:lang w:eastAsia="zh-CN"/>
        </w:rPr>
        <w:t>1.3 国内竞品核心缺陷总结</w:t>
      </w:r>
    </w:p>
    <w:p w14:paraId="20479FB3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无 PCOS 专属产品</w:t>
      </w:r>
      <w:r>
        <w:rPr>
          <w:lang w:eastAsia="zh-CN"/>
        </w:rPr>
        <w:t>：没有任何小程序/App 专门服务 PCOS 患者</w:t>
      </w:r>
    </w:p>
    <w:p w14:paraId="76C666F2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经期工具不识别 PCOS</w:t>
      </w:r>
      <w:r>
        <w:rPr>
          <w:lang w:eastAsia="zh-CN"/>
        </w:rPr>
        <w:t>：假设月经规律，无法处理不规律周期</w:t>
      </w:r>
    </w:p>
    <w:p w14:paraId="346858B6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highlight w:val="yellow"/>
          <w:lang w:eastAsia="zh-CN"/>
        </w:rPr>
        <w:t>饮食建议不个性化</w:t>
      </w:r>
      <w:r>
        <w:rPr>
          <w:highlight w:val="yellow"/>
          <w:lang w:eastAsia="zh-CN"/>
        </w:rPr>
        <w:t>：通用 App 不区分 PCOS 类型（胰岛素抵抗型/高雄型/炎症型）</w:t>
      </w:r>
    </w:p>
    <w:p w14:paraId="22200F44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零情绪支持</w:t>
      </w:r>
      <w:r>
        <w:rPr>
          <w:lang w:eastAsia="zh-CN"/>
        </w:rPr>
        <w:t>：没有任何产品提供针对 PCOS 焦虑/抑郁的心理支持</w:t>
      </w:r>
    </w:p>
    <w:p w14:paraId="42F672AD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信息碎片化</w:t>
      </w:r>
      <w:r>
        <w:rPr>
          <w:lang w:eastAsia="zh-CN"/>
        </w:rPr>
        <w:t>：用户需在小红书/知乎/好大夫之间自己拼凑信息</w:t>
      </w:r>
    </w:p>
    <w:p w14:paraId="039A41ED" w14:textId="77777777" w:rsidR="003935FC" w:rsidRDefault="00000000">
      <w:pPr>
        <w:spacing w:before="200" w:after="200"/>
        <w:jc w:val="center"/>
        <w:rPr>
          <w:rFonts w:hint="eastAsia"/>
        </w:rPr>
      </w:pPr>
      <w:r>
        <w:rPr>
          <w:color w:val="DDDDDD"/>
          <w:sz w:val="16"/>
        </w:rPr>
        <w:t>─────────────────────────────────────────────</w:t>
      </w:r>
    </w:p>
    <w:p w14:paraId="4FDFC3DD" w14:textId="77777777" w:rsidR="003935FC" w:rsidRDefault="00000000">
      <w:pPr>
        <w:spacing w:before="480" w:after="160"/>
        <w:rPr>
          <w:rFonts w:hint="eastAsia"/>
          <w:lang w:eastAsia="zh-CN"/>
        </w:rPr>
      </w:pPr>
      <w:r>
        <w:rPr>
          <w:b/>
          <w:color w:val="1A478A"/>
          <w:sz w:val="30"/>
          <w:lang w:eastAsia="zh-CN"/>
        </w:rPr>
        <w:t>二、海外 PCOS 专属 App</w:t>
      </w:r>
    </w:p>
    <w:p w14:paraId="5669D9EA" w14:textId="77777777" w:rsidR="003935FC" w:rsidRDefault="00000000">
      <w:pPr>
        <w:spacing w:before="280" w:after="120"/>
        <w:rPr>
          <w:rFonts w:hint="eastAsia"/>
          <w:lang w:eastAsia="zh-CN"/>
        </w:rPr>
      </w:pPr>
      <w:r>
        <w:rPr>
          <w:b/>
          <w:color w:val="333333"/>
          <w:sz w:val="25"/>
          <w:lang w:eastAsia="zh-CN"/>
        </w:rPr>
        <w:lastRenderedPageBreak/>
        <w:t>2.1 主要竞品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1"/>
        <w:gridCol w:w="1511"/>
      </w:tblGrid>
      <w:tr w:rsidR="003935FC" w14:paraId="00600FB4" w14:textId="77777777" w:rsidTr="00393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35D9BDAD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产品</w:t>
            </w:r>
          </w:p>
        </w:tc>
        <w:tc>
          <w:tcPr>
            <w:tcW w:w="1511" w:type="dxa"/>
          </w:tcPr>
          <w:p w14:paraId="7D4E5D40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定位</w:t>
            </w:r>
          </w:p>
        </w:tc>
        <w:tc>
          <w:tcPr>
            <w:tcW w:w="1511" w:type="dxa"/>
          </w:tcPr>
          <w:p w14:paraId="425C646C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核心功能</w:t>
            </w:r>
          </w:p>
        </w:tc>
        <w:tc>
          <w:tcPr>
            <w:tcW w:w="1511" w:type="dxa"/>
          </w:tcPr>
          <w:p w14:paraId="6D856CF5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评分</w:t>
            </w:r>
          </w:p>
        </w:tc>
        <w:tc>
          <w:tcPr>
            <w:tcW w:w="1511" w:type="dxa"/>
          </w:tcPr>
          <w:p w14:paraId="32B1D829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用户认可点</w:t>
            </w:r>
          </w:p>
        </w:tc>
        <w:tc>
          <w:tcPr>
            <w:tcW w:w="1511" w:type="dxa"/>
          </w:tcPr>
          <w:p w14:paraId="6BBE58C3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不足</w:t>
            </w:r>
          </w:p>
        </w:tc>
      </w:tr>
      <w:tr w:rsidR="003935FC" w14:paraId="0CC55208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00471E5F" w14:textId="77777777" w:rsidR="003935FC" w:rsidRPr="002010BD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Flo</w:t>
            </w:r>
          </w:p>
        </w:tc>
        <w:tc>
          <w:tcPr>
            <w:tcW w:w="1511" w:type="dxa"/>
          </w:tcPr>
          <w:p w14:paraId="4364DBE9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经期+健康AI</w:t>
            </w:r>
          </w:p>
        </w:tc>
        <w:tc>
          <w:tcPr>
            <w:tcW w:w="1511" w:type="dxa"/>
          </w:tcPr>
          <w:p w14:paraId="0F5540BE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PCOS风险提示、4.2亿用户</w:t>
            </w:r>
          </w:p>
        </w:tc>
        <w:tc>
          <w:tcPr>
            <w:tcW w:w="1511" w:type="dxa"/>
          </w:tcPr>
          <w:p w14:paraId="54A17557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4.7</w:t>
            </w:r>
          </w:p>
        </w:tc>
        <w:tc>
          <w:tcPr>
            <w:tcW w:w="1511" w:type="dxa"/>
          </w:tcPr>
          <w:p w14:paraId="511F6CE9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AI症状匹配、社区大</w:t>
            </w:r>
          </w:p>
        </w:tc>
        <w:tc>
          <w:tcPr>
            <w:tcW w:w="1511" w:type="dxa"/>
          </w:tcPr>
          <w:p w14:paraId="3DA20C79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PCOS功能浅</w:t>
            </w:r>
          </w:p>
        </w:tc>
      </w:tr>
      <w:tr w:rsidR="003935FC" w14:paraId="4A8431EE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08E8A8BE" w14:textId="77777777" w:rsidR="003935FC" w:rsidRPr="002010BD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Clue</w:t>
            </w:r>
          </w:p>
        </w:tc>
        <w:tc>
          <w:tcPr>
            <w:tcW w:w="1511" w:type="dxa"/>
          </w:tcPr>
          <w:p w14:paraId="609E3E77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科学经期追踪</w:t>
            </w:r>
          </w:p>
        </w:tc>
        <w:tc>
          <w:tcPr>
            <w:tcW w:w="1511" w:type="dxa"/>
          </w:tcPr>
          <w:p w14:paraId="31CF32F9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周期追踪、症状关联分析</w:t>
            </w:r>
          </w:p>
        </w:tc>
        <w:tc>
          <w:tcPr>
            <w:tcW w:w="1511" w:type="dxa"/>
          </w:tcPr>
          <w:p w14:paraId="74E348D4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4.5</w:t>
            </w:r>
          </w:p>
        </w:tc>
        <w:tc>
          <w:tcPr>
            <w:tcW w:w="1511" w:type="dxa"/>
          </w:tcPr>
          <w:p w14:paraId="4E6DED11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数据可视化好、科学严谨</w:t>
            </w:r>
          </w:p>
        </w:tc>
        <w:tc>
          <w:tcPr>
            <w:tcW w:w="1511" w:type="dxa"/>
          </w:tcPr>
          <w:p w14:paraId="6A2C8F59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对不规律周期支持弱</w:t>
            </w:r>
          </w:p>
        </w:tc>
      </w:tr>
      <w:tr w:rsidR="003935FC" w14:paraId="22B1B5DE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4C7C672E" w14:textId="77777777" w:rsidR="003935FC" w:rsidRPr="002010BD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Bearable</w:t>
            </w:r>
          </w:p>
        </w:tc>
        <w:tc>
          <w:tcPr>
            <w:tcW w:w="1511" w:type="dxa"/>
          </w:tcPr>
          <w:p w14:paraId="5B8F22E1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慢性病症状追踪</w:t>
            </w:r>
          </w:p>
        </w:tc>
        <w:tc>
          <w:tcPr>
            <w:tcW w:w="1511" w:type="dxa"/>
          </w:tcPr>
          <w:p w14:paraId="1D3A0368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200+症状、相关性分析引擎</w:t>
            </w:r>
          </w:p>
        </w:tc>
        <w:tc>
          <w:tcPr>
            <w:tcW w:w="1511" w:type="dxa"/>
          </w:tcPr>
          <w:p w14:paraId="55A17550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4.6</w:t>
            </w:r>
          </w:p>
        </w:tc>
        <w:tc>
          <w:tcPr>
            <w:tcW w:w="1511" w:type="dxa"/>
          </w:tcPr>
          <w:p w14:paraId="2E1E514F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灵活性极高、相关性分析强</w:t>
            </w:r>
          </w:p>
        </w:tc>
        <w:tc>
          <w:tcPr>
            <w:tcW w:w="1511" w:type="dxa"/>
          </w:tcPr>
          <w:p w14:paraId="5C2215F8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非PCOS专属，学习成本高</w:t>
            </w:r>
          </w:p>
        </w:tc>
      </w:tr>
      <w:tr w:rsidR="003935FC" w14:paraId="06BF1EA3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169AD945" w14:textId="77777777" w:rsidR="003935FC" w:rsidRPr="002010BD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Go Go Gaia</w:t>
            </w:r>
          </w:p>
        </w:tc>
        <w:tc>
          <w:tcPr>
            <w:tcW w:w="1511" w:type="dxa"/>
          </w:tcPr>
          <w:p w14:paraId="4D8DFAD1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女性健康全家桶</w:t>
            </w:r>
          </w:p>
        </w:tc>
        <w:tc>
          <w:tcPr>
            <w:tcW w:w="1511" w:type="dxa"/>
          </w:tcPr>
          <w:p w14:paraId="5ADBFA18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经期/排卵/情绪/运动/营养+AI</w:t>
            </w:r>
          </w:p>
        </w:tc>
        <w:tc>
          <w:tcPr>
            <w:tcW w:w="1511" w:type="dxa"/>
          </w:tcPr>
          <w:p w14:paraId="44164036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4.4</w:t>
            </w:r>
          </w:p>
        </w:tc>
        <w:tc>
          <w:tcPr>
            <w:tcW w:w="1511" w:type="dxa"/>
          </w:tcPr>
          <w:p w14:paraId="24AA3B20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功能全面、可穿戴同步</w:t>
            </w:r>
          </w:p>
        </w:tc>
        <w:tc>
          <w:tcPr>
            <w:tcW w:w="1511" w:type="dxa"/>
          </w:tcPr>
          <w:p w14:paraId="31AAF67E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功能太杂，PCOS深度不足</w:t>
            </w:r>
          </w:p>
        </w:tc>
      </w:tr>
      <w:tr w:rsidR="003935FC" w14:paraId="7921DC00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6D07050A" w14:textId="77777777" w:rsidR="003935FC" w:rsidRPr="002010BD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PCOS Tracker</w:t>
            </w:r>
          </w:p>
        </w:tc>
        <w:tc>
          <w:tcPr>
            <w:tcW w:w="1511" w:type="dxa"/>
          </w:tcPr>
          <w:p w14:paraId="415948D1" w14:textId="77777777" w:rsidR="003935FC" w:rsidRPr="002010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PCOS专属</w:t>
            </w:r>
          </w:p>
        </w:tc>
        <w:tc>
          <w:tcPr>
            <w:tcW w:w="1511" w:type="dxa"/>
          </w:tcPr>
          <w:p w14:paraId="194B6141" w14:textId="77777777" w:rsidR="003935FC" w:rsidRPr="002010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highlight w:val="yellow"/>
                <w:lang w:eastAsia="zh-CN"/>
              </w:rPr>
            </w:pPr>
            <w:r>
              <w:rPr>
                <w:sz w:val="19"/>
                <w:highlight w:val="yellow"/>
                <w:lang w:eastAsia="zh-CN"/>
              </w:rPr>
              <w:t>不规律周期、症状/激素/药物</w:t>
            </w:r>
          </w:p>
        </w:tc>
        <w:tc>
          <w:tcPr>
            <w:tcW w:w="1511" w:type="dxa"/>
          </w:tcPr>
          <w:p w14:paraId="7BDEC098" w14:textId="77777777" w:rsidR="003935FC" w:rsidRPr="002010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4.8</w:t>
            </w:r>
          </w:p>
        </w:tc>
        <w:tc>
          <w:tcPr>
            <w:tcW w:w="1511" w:type="dxa"/>
          </w:tcPr>
          <w:p w14:paraId="2B8F7A16" w14:textId="77777777" w:rsidR="003935FC" w:rsidRPr="002010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highlight w:val="yellow"/>
                <w:lang w:eastAsia="zh-CN"/>
              </w:rPr>
            </w:pPr>
            <w:r>
              <w:rPr>
                <w:sz w:val="19"/>
                <w:highlight w:val="yellow"/>
                <w:lang w:eastAsia="zh-CN"/>
              </w:rPr>
              <w:t>真正理解PCOS、模式发现</w:t>
            </w:r>
          </w:p>
        </w:tc>
        <w:tc>
          <w:tcPr>
            <w:tcW w:w="1511" w:type="dxa"/>
          </w:tcPr>
          <w:p w14:paraId="3A4B6300" w14:textId="77777777" w:rsidR="003935FC" w:rsidRPr="002010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用户量小</w:t>
            </w:r>
          </w:p>
        </w:tc>
      </w:tr>
      <w:tr w:rsidR="003935FC" w14:paraId="0C2E907F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2301E683" w14:textId="77777777" w:rsidR="003935FC" w:rsidRPr="002010BD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PCOS Pal</w:t>
            </w:r>
          </w:p>
        </w:tc>
        <w:tc>
          <w:tcPr>
            <w:tcW w:w="1511" w:type="dxa"/>
          </w:tcPr>
          <w:p w14:paraId="1AF4E278" w14:textId="77777777" w:rsidR="003935FC" w:rsidRPr="002010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PCOS管理</w:t>
            </w:r>
          </w:p>
        </w:tc>
        <w:tc>
          <w:tcPr>
            <w:tcW w:w="1511" w:type="dxa"/>
          </w:tcPr>
          <w:p w14:paraId="3FA0D5E2" w14:textId="77777777" w:rsidR="003935FC" w:rsidRPr="002010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highlight w:val="yellow"/>
                <w:lang w:eastAsia="zh-CN"/>
              </w:rPr>
            </w:pPr>
            <w:r>
              <w:rPr>
                <w:sz w:val="19"/>
                <w:highlight w:val="yellow"/>
                <w:lang w:eastAsia="zh-CN"/>
              </w:rPr>
              <w:t>专家课程、个性化餐plan</w:t>
            </w:r>
          </w:p>
        </w:tc>
        <w:tc>
          <w:tcPr>
            <w:tcW w:w="1511" w:type="dxa"/>
          </w:tcPr>
          <w:p w14:paraId="183A1319" w14:textId="77777777" w:rsidR="003935FC" w:rsidRPr="002010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3.9</w:t>
            </w:r>
          </w:p>
        </w:tc>
        <w:tc>
          <w:tcPr>
            <w:tcW w:w="1511" w:type="dxa"/>
          </w:tcPr>
          <w:p w14:paraId="06FB7150" w14:textId="77777777" w:rsidR="003935FC" w:rsidRPr="002010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教育内容好</w:t>
            </w:r>
          </w:p>
        </w:tc>
        <w:tc>
          <w:tcPr>
            <w:tcW w:w="1511" w:type="dxa"/>
          </w:tcPr>
          <w:p w14:paraId="7736CB9F" w14:textId="77777777" w:rsidR="003935FC" w:rsidRPr="002010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highlight w:val="yellow"/>
                <w:lang w:eastAsia="zh-CN"/>
              </w:rPr>
            </w:pPr>
            <w:r>
              <w:rPr>
                <w:sz w:val="19"/>
                <w:highlight w:val="yellow"/>
                <w:lang w:eastAsia="zh-CN"/>
              </w:rPr>
              <w:t>餐plan不够个性化</w:t>
            </w:r>
          </w:p>
        </w:tc>
      </w:tr>
      <w:tr w:rsidR="003935FC" w14:paraId="1A053920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716A03D1" w14:textId="77777777" w:rsidR="003935FC" w:rsidRPr="002010BD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Cysterhood</w:t>
            </w:r>
          </w:p>
        </w:tc>
        <w:tc>
          <w:tcPr>
            <w:tcW w:w="1511" w:type="dxa"/>
          </w:tcPr>
          <w:p w14:paraId="0B216529" w14:textId="77777777" w:rsidR="003935FC" w:rsidRPr="002010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PCOS减重</w:t>
            </w:r>
          </w:p>
        </w:tc>
        <w:tc>
          <w:tcPr>
            <w:tcW w:w="1511" w:type="dxa"/>
          </w:tcPr>
          <w:p w14:paraId="1B328FAB" w14:textId="77777777" w:rsidR="003935FC" w:rsidRPr="002010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减重计划、社区支持</w:t>
            </w:r>
          </w:p>
        </w:tc>
        <w:tc>
          <w:tcPr>
            <w:tcW w:w="1511" w:type="dxa"/>
          </w:tcPr>
          <w:p w14:paraId="7DBE4851" w14:textId="77777777" w:rsidR="003935FC" w:rsidRPr="002010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4.2</w:t>
            </w:r>
          </w:p>
        </w:tc>
        <w:tc>
          <w:tcPr>
            <w:tcW w:w="1511" w:type="dxa"/>
          </w:tcPr>
          <w:p w14:paraId="07E94A48" w14:textId="77777777" w:rsidR="003935FC" w:rsidRPr="002010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社区归属感强</w:t>
            </w:r>
          </w:p>
        </w:tc>
        <w:tc>
          <w:tcPr>
            <w:tcW w:w="1511" w:type="dxa"/>
          </w:tcPr>
          <w:p w14:paraId="1BD37391" w14:textId="77777777" w:rsidR="003935FC" w:rsidRPr="002010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highlight w:val="yellow"/>
                <w:lang w:eastAsia="zh-CN"/>
              </w:rPr>
            </w:pPr>
            <w:r>
              <w:rPr>
                <w:sz w:val="19"/>
                <w:highlight w:val="yellow"/>
                <w:lang w:eastAsia="zh-CN"/>
              </w:rPr>
              <w:t>聚焦减重，忽视其他类型</w:t>
            </w:r>
          </w:p>
        </w:tc>
      </w:tr>
      <w:tr w:rsidR="003935FC" w14:paraId="74835F87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556D43FC" w14:textId="77777777" w:rsidR="003935FC" w:rsidRPr="002010BD" w:rsidRDefault="00000000">
            <w:pPr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AskPCOS</w:t>
            </w:r>
          </w:p>
        </w:tc>
        <w:tc>
          <w:tcPr>
            <w:tcW w:w="1511" w:type="dxa"/>
          </w:tcPr>
          <w:p w14:paraId="5BD5FFB3" w14:textId="77777777" w:rsidR="003935FC" w:rsidRPr="002010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PCOS科普</w:t>
            </w:r>
          </w:p>
        </w:tc>
        <w:tc>
          <w:tcPr>
            <w:tcW w:w="1511" w:type="dxa"/>
          </w:tcPr>
          <w:p w14:paraId="3BBF581C" w14:textId="77777777" w:rsidR="003935FC" w:rsidRPr="002010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循证医学问答</w:t>
            </w:r>
          </w:p>
        </w:tc>
        <w:tc>
          <w:tcPr>
            <w:tcW w:w="1511" w:type="dxa"/>
          </w:tcPr>
          <w:p w14:paraId="36A3FB18" w14:textId="77777777" w:rsidR="003935FC" w:rsidRPr="002010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4.0</w:t>
            </w:r>
          </w:p>
        </w:tc>
        <w:tc>
          <w:tcPr>
            <w:tcW w:w="1511" w:type="dxa"/>
          </w:tcPr>
          <w:p w14:paraId="4BE4A827" w14:textId="77777777" w:rsidR="003935FC" w:rsidRPr="002010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内容可信度高</w:t>
            </w:r>
          </w:p>
        </w:tc>
        <w:tc>
          <w:tcPr>
            <w:tcW w:w="1511" w:type="dxa"/>
          </w:tcPr>
          <w:p w14:paraId="1E13B13E" w14:textId="77777777" w:rsidR="003935FC" w:rsidRPr="002010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highlight w:val="yellow"/>
              </w:rPr>
            </w:pPr>
            <w:r>
              <w:rPr>
                <w:sz w:val="19"/>
                <w:highlight w:val="yellow"/>
              </w:rPr>
              <w:t>无管理功能，纯信息</w:t>
            </w:r>
          </w:p>
        </w:tc>
      </w:tr>
    </w:tbl>
    <w:p w14:paraId="6EF4AD3C" w14:textId="77777777" w:rsidR="003935FC" w:rsidRDefault="00000000">
      <w:pPr>
        <w:spacing w:before="280" w:after="120"/>
        <w:rPr>
          <w:rFonts w:hint="eastAsia"/>
        </w:rPr>
      </w:pPr>
      <w:r>
        <w:rPr>
          <w:b/>
          <w:color w:val="333333"/>
          <w:sz w:val="25"/>
        </w:rPr>
        <w:lastRenderedPageBreak/>
        <w:t>2.2 海外 App 最受认可的功能</w:t>
      </w:r>
    </w:p>
    <w:p w14:paraId="3BA6C5EB" w14:textId="77777777" w:rsidR="003935FC" w:rsidRPr="002010BD" w:rsidRDefault="00000000">
      <w:pPr>
        <w:ind w:left="454"/>
        <w:rPr>
          <w:rFonts w:hint="eastAsia"/>
          <w:highlight w:val="yellow"/>
          <w:lang w:eastAsia="zh-CN"/>
        </w:rPr>
      </w:pPr>
      <w:r>
        <w:rPr>
          <w:lang w:eastAsia="zh-CN"/>
        </w:rPr>
        <w:t xml:space="preserve">• </w:t>
      </w:r>
      <w:r>
        <w:rPr>
          <w:b/>
          <w:highlight w:val="yellow"/>
          <w:lang w:eastAsia="zh-CN"/>
        </w:rPr>
        <w:t>症状-生活方式相关性分析</w:t>
      </w:r>
      <w:r>
        <w:rPr>
          <w:highlight w:val="yellow"/>
          <w:lang w:eastAsia="zh-CN"/>
        </w:rPr>
        <w:t>（Bearable）：用户发现"原来吃 XX 之后症状会加重"</w:t>
      </w:r>
    </w:p>
    <w:p w14:paraId="08038A3D" w14:textId="77777777" w:rsidR="003935FC" w:rsidRPr="002010BD" w:rsidRDefault="00000000">
      <w:pPr>
        <w:ind w:left="454"/>
        <w:rPr>
          <w:rFonts w:hint="eastAsia"/>
          <w:highlight w:val="yellow"/>
          <w:lang w:eastAsia="zh-CN"/>
        </w:rPr>
      </w:pPr>
      <w:r>
        <w:rPr>
          <w:highlight w:val="yellow"/>
          <w:lang w:eastAsia="zh-CN"/>
        </w:rPr>
        <w:t xml:space="preserve">• </w:t>
      </w:r>
      <w:r>
        <w:rPr>
          <w:b/>
          <w:highlight w:val="yellow"/>
          <w:lang w:eastAsia="zh-CN"/>
        </w:rPr>
        <w:t>AI 风险提示</w:t>
      </w:r>
      <w:r>
        <w:rPr>
          <w:highlight w:val="yellow"/>
          <w:lang w:eastAsia="zh-CN"/>
        </w:rPr>
        <w:t>（Flo）：根据症状模式提示 PCOS/内膜异位风险</w:t>
      </w:r>
    </w:p>
    <w:p w14:paraId="0ADAECAD" w14:textId="77777777" w:rsidR="003935FC" w:rsidRPr="002010BD" w:rsidRDefault="00000000">
      <w:pPr>
        <w:ind w:left="454"/>
        <w:rPr>
          <w:rFonts w:hint="eastAsia"/>
          <w:highlight w:val="yellow"/>
        </w:rPr>
      </w:pPr>
      <w:r>
        <w:rPr>
          <w:highlight w:val="yellow"/>
        </w:rPr>
        <w:t xml:space="preserve">• </w:t>
      </w:r>
      <w:r>
        <w:rPr>
          <w:b/>
          <w:highlight w:val="yellow"/>
        </w:rPr>
        <w:t>PCOS 类型个性化</w:t>
      </w:r>
      <w:r>
        <w:rPr>
          <w:highlight w:val="yellow"/>
        </w:rPr>
        <w:t>（PCOS Tracker）：区分不同管理路径</w:t>
      </w:r>
    </w:p>
    <w:p w14:paraId="0BB66A43" w14:textId="77777777" w:rsidR="003935FC" w:rsidRPr="002010BD" w:rsidRDefault="00000000">
      <w:pPr>
        <w:ind w:left="454"/>
        <w:rPr>
          <w:rFonts w:hint="eastAsia"/>
          <w:highlight w:val="yellow"/>
        </w:rPr>
      </w:pPr>
      <w:r>
        <w:rPr>
          <w:highlight w:val="yellow"/>
        </w:rPr>
        <w:t xml:space="preserve">• </w:t>
      </w:r>
      <w:r>
        <w:rPr>
          <w:b/>
          <w:highlight w:val="yellow"/>
        </w:rPr>
        <w:t>社区归属感</w:t>
      </w:r>
      <w:r>
        <w:rPr>
          <w:highlight w:val="yellow"/>
        </w:rPr>
        <w:t>（Cysterhood）：与同病相怜的人交流，减少孤独感</w:t>
      </w:r>
    </w:p>
    <w:p w14:paraId="701755C4" w14:textId="77777777" w:rsidR="003935FC" w:rsidRDefault="00000000">
      <w:pPr>
        <w:ind w:left="454"/>
        <w:rPr>
          <w:rFonts w:hint="eastAsia"/>
        </w:rPr>
      </w:pPr>
      <w:r>
        <w:rPr>
          <w:highlight w:val="yellow"/>
        </w:rPr>
        <w:t xml:space="preserve">• </w:t>
      </w:r>
      <w:r>
        <w:rPr>
          <w:b/>
          <w:highlight w:val="yellow"/>
        </w:rPr>
        <w:t>可穿戴设备同步</w:t>
      </w:r>
      <w:r>
        <w:rPr>
          <w:highlight w:val="yellow"/>
        </w:rPr>
        <w:t>（Go Go Gaia）：自动采集睡眠/运动/心率数据</w:t>
      </w:r>
    </w:p>
    <w:p w14:paraId="4A4240B4" w14:textId="77777777" w:rsidR="003935FC" w:rsidRDefault="00000000">
      <w:pPr>
        <w:spacing w:before="280" w:after="120"/>
        <w:rPr>
          <w:rFonts w:hint="eastAsia"/>
          <w:lang w:eastAsia="zh-CN"/>
        </w:rPr>
      </w:pPr>
      <w:r>
        <w:rPr>
          <w:b/>
          <w:color w:val="333333"/>
          <w:sz w:val="25"/>
          <w:lang w:eastAsia="zh-CN"/>
        </w:rPr>
        <w:t>2.3 海外竞品共同短板</w:t>
      </w:r>
    </w:p>
    <w:p w14:paraId="6AB92702" w14:textId="77777777" w:rsidR="003935FC" w:rsidRPr="002010BD" w:rsidRDefault="00000000">
      <w:pPr>
        <w:ind w:left="454"/>
        <w:rPr>
          <w:rFonts w:hint="eastAsia"/>
          <w:highlight w:val="yellow"/>
          <w:lang w:eastAsia="zh-CN"/>
        </w:rPr>
      </w:pPr>
      <w:r>
        <w:rPr>
          <w:lang w:eastAsia="zh-CN"/>
        </w:rPr>
        <w:t xml:space="preserve">• </w:t>
      </w:r>
      <w:r>
        <w:rPr>
          <w:b/>
          <w:highlight w:val="yellow"/>
          <w:lang w:eastAsia="zh-CN"/>
        </w:rPr>
        <w:t>无中文版</w:t>
      </w:r>
      <w:r>
        <w:rPr>
          <w:highlight w:val="yellow"/>
          <w:lang w:eastAsia="zh-CN"/>
        </w:rPr>
        <w:t>，国内用户无法使用</w:t>
      </w:r>
    </w:p>
    <w:p w14:paraId="5C1A6DF6" w14:textId="77777777" w:rsidR="003935FC" w:rsidRPr="002010BD" w:rsidRDefault="00000000">
      <w:pPr>
        <w:ind w:left="454"/>
        <w:rPr>
          <w:rFonts w:hint="eastAsia"/>
          <w:highlight w:val="yellow"/>
          <w:lang w:eastAsia="zh-CN"/>
        </w:rPr>
      </w:pPr>
      <w:r>
        <w:rPr>
          <w:highlight w:val="yellow"/>
          <w:lang w:eastAsia="zh-CN"/>
        </w:rPr>
        <w:t xml:space="preserve">• </w:t>
      </w:r>
      <w:r>
        <w:rPr>
          <w:b/>
          <w:highlight w:val="yellow"/>
          <w:lang w:eastAsia="zh-CN"/>
        </w:rPr>
        <w:t>饮食建议偏西化</w:t>
      </w:r>
      <w:r>
        <w:rPr>
          <w:highlight w:val="yellow"/>
          <w:lang w:eastAsia="zh-CN"/>
        </w:rPr>
        <w:t>，不符合中国饮食习惯</w:t>
      </w:r>
    </w:p>
    <w:p w14:paraId="7CF96854" w14:textId="77777777" w:rsidR="003935FC" w:rsidRPr="002010BD" w:rsidRDefault="00000000">
      <w:pPr>
        <w:ind w:left="454"/>
        <w:rPr>
          <w:rFonts w:hint="eastAsia"/>
          <w:highlight w:val="yellow"/>
          <w:lang w:eastAsia="zh-CN"/>
        </w:rPr>
      </w:pPr>
      <w:r>
        <w:rPr>
          <w:highlight w:val="yellow"/>
          <w:lang w:eastAsia="zh-CN"/>
        </w:rPr>
        <w:t xml:space="preserve">• </w:t>
      </w:r>
      <w:r>
        <w:rPr>
          <w:b/>
          <w:highlight w:val="yellow"/>
          <w:lang w:eastAsia="zh-CN"/>
        </w:rPr>
        <w:t>不理解中国就医流程</w:t>
      </w:r>
      <w:r>
        <w:rPr>
          <w:highlight w:val="yellow"/>
          <w:lang w:eastAsia="zh-CN"/>
        </w:rPr>
        <w:t>（不知道怎么挂号、问诊、看检查报告）</w:t>
      </w:r>
    </w:p>
    <w:p w14:paraId="07246949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highlight w:val="yellow"/>
          <w:lang w:eastAsia="zh-CN"/>
        </w:rPr>
        <w:t xml:space="preserve">• </w:t>
      </w:r>
      <w:r>
        <w:rPr>
          <w:b/>
          <w:highlight w:val="yellow"/>
          <w:lang w:eastAsia="zh-CN"/>
        </w:rPr>
        <w:t>情绪支持停留在"社区讨论"</w:t>
      </w:r>
      <w:r>
        <w:rPr>
          <w:highlight w:val="yellow"/>
          <w:lang w:eastAsia="zh-CN"/>
        </w:rPr>
        <w:t>，无 AI 陪伴对话</w:t>
      </w:r>
    </w:p>
    <w:p w14:paraId="1AE7D849" w14:textId="77777777" w:rsidR="003935FC" w:rsidRDefault="00000000">
      <w:pPr>
        <w:spacing w:before="200" w:after="200"/>
        <w:jc w:val="center"/>
        <w:rPr>
          <w:rFonts w:hint="eastAsia"/>
        </w:rPr>
      </w:pPr>
      <w:r>
        <w:rPr>
          <w:color w:val="DDDDDD"/>
          <w:sz w:val="16"/>
        </w:rPr>
        <w:t>─────────────────────────────────────────────</w:t>
      </w:r>
    </w:p>
    <w:p w14:paraId="4B6115ED" w14:textId="77777777" w:rsidR="003935FC" w:rsidRDefault="00000000">
      <w:pPr>
        <w:spacing w:before="480" w:after="160"/>
        <w:rPr>
          <w:rFonts w:hint="eastAsia"/>
          <w:lang w:eastAsia="zh-CN"/>
        </w:rPr>
      </w:pPr>
      <w:r>
        <w:rPr>
          <w:b/>
          <w:color w:val="1A478A"/>
          <w:sz w:val="30"/>
          <w:lang w:eastAsia="zh-CN"/>
        </w:rPr>
        <w:t>三、用户高频问题（小红书/知乎/病友社区综合）</w:t>
      </w:r>
    </w:p>
    <w:p w14:paraId="669301C8" w14:textId="77777777" w:rsidR="003935FC" w:rsidRDefault="00000000">
      <w:pPr>
        <w:spacing w:before="280" w:after="120"/>
        <w:rPr>
          <w:rFonts w:hint="eastAsia"/>
        </w:rPr>
      </w:pPr>
      <w:r>
        <w:rPr>
          <w:b/>
          <w:color w:val="333333"/>
          <w:sz w:val="25"/>
        </w:rPr>
        <w:t>3.1 Top 10 高频问题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3935FC" w14:paraId="3CF827A3" w14:textId="77777777" w:rsidTr="00393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30B849F2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排序</w:t>
            </w:r>
          </w:p>
        </w:tc>
        <w:tc>
          <w:tcPr>
            <w:tcW w:w="2266" w:type="dxa"/>
          </w:tcPr>
          <w:p w14:paraId="28F99F29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高频问题</w:t>
            </w:r>
          </w:p>
        </w:tc>
        <w:tc>
          <w:tcPr>
            <w:tcW w:w="2266" w:type="dxa"/>
          </w:tcPr>
          <w:p w14:paraId="0B5B9DFF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现有工具回答</w:t>
            </w:r>
          </w:p>
        </w:tc>
        <w:tc>
          <w:tcPr>
            <w:tcW w:w="2266" w:type="dxa"/>
          </w:tcPr>
          <w:p w14:paraId="54C8F8A8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我们的机会</w:t>
            </w:r>
          </w:p>
        </w:tc>
      </w:tr>
      <w:tr w:rsidR="003935FC" w14:paraId="370AE182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1715738E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266" w:type="dxa"/>
          </w:tcPr>
          <w:p w14:paraId="2CFED22C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多囊到底能不能治愈？</w:t>
            </w:r>
          </w:p>
        </w:tc>
        <w:tc>
          <w:tcPr>
            <w:tcW w:w="2266" w:type="dxa"/>
          </w:tcPr>
          <w:p w14:paraId="46D1B5AE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网上说法矛盾</w:t>
            </w:r>
          </w:p>
        </w:tc>
        <w:tc>
          <w:tcPr>
            <w:tcW w:w="2266" w:type="dxa"/>
          </w:tcPr>
          <w:p w14:paraId="7633A9ED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循证医学清晰解答+心理</w:t>
              <w:lastRenderedPageBreak/>
              <w:t>安抚</w:t>
            </w:r>
          </w:p>
        </w:tc>
      </w:tr>
      <w:tr w:rsidR="003935FC" w14:paraId="12362664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377A0E2C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2</w:t>
            </w:r>
          </w:p>
        </w:tc>
        <w:tc>
          <w:tcPr>
            <w:tcW w:w="2266" w:type="dxa"/>
          </w:tcPr>
          <w:p w14:paraId="607E6E92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应该吃什么？哪些不能吃？</w:t>
            </w:r>
          </w:p>
        </w:tc>
        <w:tc>
          <w:tcPr>
            <w:tcW w:w="2266" w:type="dxa"/>
          </w:tcPr>
          <w:p w14:paraId="6D64C6E8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⚠️ 信息碎片化</w:t>
            </w:r>
          </w:p>
        </w:tc>
        <w:tc>
          <w:tcPr>
            <w:tcW w:w="2266" w:type="dxa"/>
          </w:tcPr>
          <w:p w14:paraId="4E2F9363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基于症状类型的个性化饮食方案</w:t>
            </w:r>
          </w:p>
        </w:tc>
      </w:tr>
      <w:tr w:rsidR="003935FC" w14:paraId="1348B642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426B939C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266" w:type="dxa"/>
          </w:tcPr>
          <w:p w14:paraId="340A93E0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能怀孕吗？怎么备孕？</w:t>
            </w:r>
          </w:p>
        </w:tc>
        <w:tc>
          <w:tcPr>
            <w:tcW w:w="2266" w:type="dxa"/>
          </w:tcPr>
          <w:p w14:paraId="14D7C7CD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⚠️ 有科普但缺个性化</w:t>
            </w:r>
          </w:p>
        </w:tc>
        <w:tc>
          <w:tcPr>
            <w:tcW w:w="2266" w:type="dxa"/>
          </w:tcPr>
          <w:p w14:paraId="3518CBA1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分阶段备孕建议</w:t>
            </w:r>
          </w:p>
        </w:tc>
      </w:tr>
      <w:tr w:rsidR="003935FC" w14:paraId="5283607A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6784C27D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266" w:type="dxa"/>
          </w:tcPr>
          <w:p w14:paraId="6B261E4F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月经好几个月不来怎么办？</w:t>
            </w:r>
          </w:p>
        </w:tc>
        <w:tc>
          <w:tcPr>
            <w:tcW w:w="2266" w:type="dxa"/>
          </w:tcPr>
          <w:p w14:paraId="3065A1EE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只说"去看医生"</w:t>
            </w:r>
          </w:p>
        </w:tc>
        <w:tc>
          <w:tcPr>
            <w:tcW w:w="2266" w:type="dxa"/>
          </w:tcPr>
          <w:p w14:paraId="4601EA39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就诊建议清单+该问医生的问题</w:t>
            </w:r>
          </w:p>
        </w:tc>
      </w:tr>
      <w:tr w:rsidR="003935FC" w14:paraId="17206911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15190502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266" w:type="dxa"/>
          </w:tcPr>
          <w:p w14:paraId="7BE1EBA6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痤疮/多毛怎么改善？</w:t>
            </w:r>
          </w:p>
        </w:tc>
        <w:tc>
          <w:tcPr>
            <w:tcW w:w="2266" w:type="dxa"/>
          </w:tcPr>
          <w:p w14:paraId="251A3BEA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⚠️ 护肤品推荐多</w:t>
            </w:r>
          </w:p>
        </w:tc>
        <w:tc>
          <w:tcPr>
            <w:tcW w:w="2266" w:type="dxa"/>
          </w:tcPr>
          <w:p w14:paraId="7A79362D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区分激素性vs普通痤疮</w:t>
            </w:r>
          </w:p>
        </w:tc>
      </w:tr>
      <w:tr w:rsidR="003935FC" w14:paraId="071683A8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516B6972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2266" w:type="dxa"/>
          </w:tcPr>
          <w:p w14:paraId="20B92411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二甲双胍/达英-35 要不要吃？</w:t>
            </w:r>
          </w:p>
        </w:tc>
        <w:tc>
          <w:tcPr>
            <w:tcW w:w="2266" w:type="dxa"/>
          </w:tcPr>
          <w:p w14:paraId="79A957FF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药物恐惧严重</w:t>
            </w:r>
          </w:p>
        </w:tc>
        <w:tc>
          <w:tcPr>
            <w:tcW w:w="2266" w:type="dxa"/>
          </w:tcPr>
          <w:p w14:paraId="70A1B7D6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科普药物机制，减少恐惧</w:t>
            </w:r>
          </w:p>
        </w:tc>
      </w:tr>
      <w:tr w:rsidR="003935FC" w14:paraId="30529804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05C581B3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2266" w:type="dxa"/>
          </w:tcPr>
          <w:p w14:paraId="050D7650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体重减不下来怎么办？</w:t>
            </w:r>
          </w:p>
        </w:tc>
        <w:tc>
          <w:tcPr>
            <w:tcW w:w="2266" w:type="dxa"/>
          </w:tcPr>
          <w:p w14:paraId="70809D12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⚠️ 通用建议多</w:t>
            </w:r>
          </w:p>
        </w:tc>
        <w:tc>
          <w:tcPr>
            <w:tcW w:w="2266" w:type="dxa"/>
          </w:tcPr>
          <w:p w14:paraId="1116BCB8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解释PCOS减重为什么更难</w:t>
            </w:r>
          </w:p>
        </w:tc>
      </w:tr>
      <w:tr w:rsidR="003935FC" w14:paraId="6F9FE9B2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6B9E9BA1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2266" w:type="dxa"/>
          </w:tcPr>
          <w:p w14:paraId="3EC568F3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会不会得糖尿病/内膜癌？</w:t>
            </w:r>
          </w:p>
        </w:tc>
        <w:tc>
          <w:tcPr>
            <w:tcW w:w="2266" w:type="dxa"/>
          </w:tcPr>
          <w:p w14:paraId="3657F6B0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信息过度恐慌化</w:t>
            </w:r>
          </w:p>
        </w:tc>
        <w:tc>
          <w:tcPr>
            <w:tcW w:w="2266" w:type="dxa"/>
          </w:tcPr>
          <w:p w14:paraId="679F918E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客观风险+预防措施</w:t>
            </w:r>
          </w:p>
        </w:tc>
      </w:tr>
      <w:tr w:rsidR="003935FC" w14:paraId="02FBDE45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64D54E31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2266" w:type="dxa"/>
          </w:tcPr>
          <w:p w14:paraId="6625A9CE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中医调理有用吗？</w:t>
            </w:r>
          </w:p>
        </w:tc>
        <w:tc>
          <w:tcPr>
            <w:tcW w:w="2266" w:type="dxa"/>
          </w:tcPr>
          <w:p w14:paraId="4DF03547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两极化严重</w:t>
            </w:r>
          </w:p>
        </w:tc>
        <w:tc>
          <w:tcPr>
            <w:tcW w:w="2266" w:type="dxa"/>
          </w:tcPr>
          <w:p w14:paraId="1338BEC9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中性呈现，引导理性选择</w:t>
            </w:r>
          </w:p>
        </w:tc>
      </w:tr>
      <w:tr w:rsidR="003935FC" w14:paraId="7E05C2CE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138AA7DA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2266" w:type="dxa"/>
          </w:tcPr>
          <w:p w14:paraId="4956252C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好焦虑/抑郁，是矫情吗？</w:t>
            </w:r>
          </w:p>
        </w:tc>
        <w:tc>
          <w:tcPr>
            <w:tcW w:w="2266" w:type="dxa"/>
          </w:tcPr>
          <w:p w14:paraId="08DCE4B3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完全没有被回答</w:t>
            </w:r>
          </w:p>
        </w:tc>
        <w:tc>
          <w:tcPr>
            <w:tcW w:w="2266" w:type="dxa"/>
          </w:tcPr>
          <w:p w14:paraId="1D3E6718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AI情绪陪伴+正常化情绪反应</w:t>
            </w:r>
          </w:p>
        </w:tc>
      </w:tr>
    </w:tbl>
    <w:p w14:paraId="3E0F56CA" w14:textId="77777777" w:rsidR="003935FC" w:rsidRDefault="00000000">
      <w:pPr>
        <w:spacing w:before="280" w:after="120"/>
        <w:rPr>
          <w:rFonts w:hint="eastAsia"/>
          <w:lang w:eastAsia="zh-CN"/>
        </w:rPr>
      </w:pPr>
      <w:r>
        <w:rPr>
          <w:b/>
          <w:color w:val="333333"/>
          <w:sz w:val="25"/>
          <w:lang w:eastAsia="zh-CN"/>
        </w:rPr>
        <w:t>3.2 关键发现</w:t>
      </w:r>
    </w:p>
    <w:p w14:paraId="6D816A42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>• 前 10 个问题中，</w:t>
      </w:r>
      <w:r>
        <w:rPr>
          <w:b/>
          <w:lang w:eastAsia="zh-CN"/>
        </w:rPr>
        <w:t>现有工具回答得好的只有 0-1 个</w:t>
      </w:r>
    </w:p>
    <w:p w14:paraId="18D64EE1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>• 用户最大痛点不是"找不到信息"，而是</w:t>
      </w:r>
      <w:r>
        <w:rPr>
          <w:b/>
          <w:lang w:eastAsia="zh-CN"/>
        </w:rPr>
        <w:t>信息矛盾导致的焦虑</w:t>
      </w:r>
    </w:p>
    <w:p w14:paraId="709CCC9A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b/>
          <w:lang w:eastAsia="zh-CN"/>
        </w:rPr>
        <w:t>情绪问题（#10）是被完全忽视的空白地带</w:t>
      </w:r>
    </w:p>
    <w:p w14:paraId="4A6218FF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>• 所有问题都需要</w:t>
      </w:r>
      <w:r>
        <w:rPr>
          <w:b/>
          <w:lang w:eastAsia="zh-CN"/>
        </w:rPr>
        <w:t>个性化回答</w:t>
      </w:r>
      <w:r>
        <w:rPr>
          <w:lang w:eastAsia="zh-CN"/>
        </w:rPr>
        <w:t>，通用科普无法满足需求</w:t>
      </w:r>
    </w:p>
    <w:p w14:paraId="3065BB97" w14:textId="77777777" w:rsidR="003935FC" w:rsidRDefault="00000000">
      <w:pPr>
        <w:spacing w:before="200" w:after="200"/>
        <w:jc w:val="center"/>
        <w:rPr>
          <w:rFonts w:hint="eastAsia"/>
        </w:rPr>
      </w:pPr>
      <w:r>
        <w:rPr>
          <w:color w:val="DDDDDD"/>
          <w:sz w:val="16"/>
        </w:rPr>
        <w:t>─────────────────────────────────────────────</w:t>
      </w:r>
    </w:p>
    <w:p w14:paraId="49DA583C" w14:textId="77777777" w:rsidR="003935FC" w:rsidRDefault="00000000">
      <w:pPr>
        <w:spacing w:before="480" w:after="160"/>
        <w:rPr>
          <w:rFonts w:hint="eastAsia"/>
        </w:rPr>
      </w:pPr>
      <w:r>
        <w:rPr>
          <w:b/>
          <w:color w:val="1A478A"/>
          <w:sz w:val="30"/>
        </w:rPr>
        <w:t>四、竞品对比总表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1"/>
        <w:gridCol w:w="1511"/>
      </w:tblGrid>
      <w:tr w:rsidR="003935FC" w14:paraId="59347AED" w14:textId="77777777" w:rsidTr="00393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5877E178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维度</w:t>
            </w:r>
          </w:p>
        </w:tc>
        <w:tc>
          <w:tcPr>
            <w:tcW w:w="1511" w:type="dxa"/>
          </w:tcPr>
          <w:p w14:paraId="0A11931C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美柚</w:t>
            </w:r>
          </w:p>
        </w:tc>
        <w:tc>
          <w:tcPr>
            <w:tcW w:w="1511" w:type="dxa"/>
          </w:tcPr>
          <w:p w14:paraId="5F455CD5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Flo</w:t>
            </w:r>
          </w:p>
        </w:tc>
        <w:tc>
          <w:tcPr>
            <w:tcW w:w="1511" w:type="dxa"/>
          </w:tcPr>
          <w:p w14:paraId="0307320C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Bearable</w:t>
            </w:r>
          </w:p>
        </w:tc>
        <w:tc>
          <w:tcPr>
            <w:tcW w:w="1511" w:type="dxa"/>
          </w:tcPr>
          <w:p w14:paraId="4617A198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PCOS Tracker</w:t>
            </w:r>
          </w:p>
        </w:tc>
        <w:tc>
          <w:tcPr>
            <w:tcW w:w="1511" w:type="dxa"/>
          </w:tcPr>
          <w:p w14:paraId="139F16A5" w14:textId="77777777" w:rsidR="003935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我们MVP</w:t>
            </w:r>
          </w:p>
        </w:tc>
      </w:tr>
      <w:tr w:rsidR="003935FC" w14:paraId="65DC2577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4D5CBEC6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PCOS专属</w:t>
            </w:r>
          </w:p>
        </w:tc>
        <w:tc>
          <w:tcPr>
            <w:tcW w:w="1511" w:type="dxa"/>
          </w:tcPr>
          <w:p w14:paraId="7A0F8240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4004C6AA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⚠️ 有提示</w:t>
            </w:r>
          </w:p>
        </w:tc>
        <w:tc>
          <w:tcPr>
            <w:tcW w:w="1511" w:type="dxa"/>
          </w:tcPr>
          <w:p w14:paraId="12463383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通用</w:t>
            </w:r>
          </w:p>
        </w:tc>
        <w:tc>
          <w:tcPr>
            <w:tcW w:w="1511" w:type="dxa"/>
          </w:tcPr>
          <w:p w14:paraId="2A32F492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</w:t>
            </w:r>
          </w:p>
        </w:tc>
        <w:tc>
          <w:tcPr>
            <w:tcW w:w="1511" w:type="dxa"/>
          </w:tcPr>
          <w:p w14:paraId="7FDD3F8E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</w:t>
            </w:r>
          </w:p>
        </w:tc>
      </w:tr>
      <w:tr w:rsidR="003935FC" w14:paraId="13DB1070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4996423D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症状自查</w:t>
            </w:r>
          </w:p>
        </w:tc>
        <w:tc>
          <w:tcPr>
            <w:tcW w:w="1511" w:type="dxa"/>
          </w:tcPr>
          <w:p w14:paraId="2477E93E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273BA327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⚠️ AI提示</w:t>
            </w:r>
          </w:p>
        </w:tc>
        <w:tc>
          <w:tcPr>
            <w:tcW w:w="1511" w:type="dxa"/>
          </w:tcPr>
          <w:p w14:paraId="35EEC86A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记录</w:t>
            </w:r>
          </w:p>
        </w:tc>
        <w:tc>
          <w:tcPr>
            <w:tcW w:w="1511" w:type="dxa"/>
          </w:tcPr>
          <w:p w14:paraId="248B5BA8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记录</w:t>
            </w:r>
          </w:p>
        </w:tc>
        <w:tc>
          <w:tcPr>
            <w:tcW w:w="1511" w:type="dxa"/>
          </w:tcPr>
          <w:p w14:paraId="11480B02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问卷→风险评估</w:t>
            </w:r>
          </w:p>
        </w:tc>
      </w:tr>
      <w:tr w:rsidR="003935FC" w14:paraId="6DBD84FC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561261D1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个性化饮食</w:t>
            </w:r>
          </w:p>
        </w:tc>
        <w:tc>
          <w:tcPr>
            <w:tcW w:w="1511" w:type="dxa"/>
          </w:tcPr>
          <w:p w14:paraId="1A3F738F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0F40E641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47CE1305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47BC84A0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⚠️ 基础</w:t>
            </w:r>
          </w:p>
        </w:tc>
        <w:tc>
          <w:tcPr>
            <w:tcW w:w="1511" w:type="dxa"/>
          </w:tcPr>
          <w:p w14:paraId="2638D7DA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基于症状类型</w:t>
            </w:r>
          </w:p>
        </w:tc>
      </w:tr>
      <w:tr w:rsidR="003935FC" w14:paraId="43B23E8D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1AA399A1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情绪支持</w:t>
            </w:r>
          </w:p>
        </w:tc>
        <w:tc>
          <w:tcPr>
            <w:tcW w:w="1511" w:type="dxa"/>
          </w:tcPr>
          <w:p w14:paraId="1149867D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4CB92A73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769E4ABA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⚠️ 情绪记录</w:t>
            </w:r>
          </w:p>
        </w:tc>
        <w:tc>
          <w:tcPr>
            <w:tcW w:w="1511" w:type="dxa"/>
          </w:tcPr>
          <w:p w14:paraId="31A5B051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3C69D8E3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AI陪伴对话</w:t>
            </w:r>
          </w:p>
        </w:tc>
      </w:tr>
      <w:tr w:rsidR="003935FC" w14:paraId="22CA332F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28168902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就诊建议</w:t>
            </w:r>
          </w:p>
        </w:tc>
        <w:tc>
          <w:tcPr>
            <w:tcW w:w="1511" w:type="dxa"/>
          </w:tcPr>
          <w:p w14:paraId="0392C6C8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30E08AD9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313B7668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513A49E0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4430E4E6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问医生什么</w:t>
            </w:r>
          </w:p>
        </w:tc>
      </w:tr>
      <w:tr w:rsidR="003935FC" w14:paraId="68D97348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421A4D91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中文支持</w:t>
            </w:r>
          </w:p>
        </w:tc>
        <w:tc>
          <w:tcPr>
            <w:tcW w:w="1511" w:type="dxa"/>
          </w:tcPr>
          <w:p w14:paraId="061E960F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</w:t>
            </w:r>
          </w:p>
        </w:tc>
        <w:tc>
          <w:tcPr>
            <w:tcW w:w="1511" w:type="dxa"/>
          </w:tcPr>
          <w:p w14:paraId="5E6F83E1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7723450C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1F1CD64C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3055DBAE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</w:t>
            </w:r>
          </w:p>
        </w:tc>
      </w:tr>
      <w:tr w:rsidR="003935FC" w14:paraId="5E683557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79287F86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中国饮食适配</w:t>
            </w:r>
          </w:p>
        </w:tc>
        <w:tc>
          <w:tcPr>
            <w:tcW w:w="1511" w:type="dxa"/>
          </w:tcPr>
          <w:p w14:paraId="21B126E0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通用</w:t>
            </w:r>
          </w:p>
        </w:tc>
        <w:tc>
          <w:tcPr>
            <w:tcW w:w="1511" w:type="dxa"/>
          </w:tcPr>
          <w:p w14:paraId="242D2822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73696223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2CE6C4FD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2C1FE385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专门设计</w:t>
            </w:r>
          </w:p>
        </w:tc>
      </w:tr>
      <w:tr w:rsidR="003935FC" w14:paraId="56F816A1" w14:textId="77777777" w:rsidTr="00393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5ED32425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微信生态</w:t>
            </w:r>
          </w:p>
        </w:tc>
        <w:tc>
          <w:tcPr>
            <w:tcW w:w="1511" w:type="dxa"/>
          </w:tcPr>
          <w:p w14:paraId="651E7B9A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 App</w:t>
            </w:r>
          </w:p>
        </w:tc>
        <w:tc>
          <w:tcPr>
            <w:tcW w:w="1511" w:type="dxa"/>
          </w:tcPr>
          <w:p w14:paraId="5D78ACD1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798AC103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5B1B904A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4B7B5EFE" w14:textId="77777777" w:rsidR="003935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小程序</w:t>
            </w:r>
          </w:p>
        </w:tc>
      </w:tr>
      <w:tr w:rsidR="003935FC" w14:paraId="3F19170A" w14:textId="77777777" w:rsidTr="00393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06890EF6" w14:textId="77777777" w:rsidR="003935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情绪/心理</w:t>
            </w:r>
          </w:p>
        </w:tc>
        <w:tc>
          <w:tcPr>
            <w:tcW w:w="1511" w:type="dxa"/>
          </w:tcPr>
          <w:p w14:paraId="530F9921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187275CF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7A1E5279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⚠️ 记录</w:t>
            </w:r>
          </w:p>
        </w:tc>
        <w:tc>
          <w:tcPr>
            <w:tcW w:w="1511" w:type="dxa"/>
          </w:tcPr>
          <w:p w14:paraId="784EE8B6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❌</w:t>
            </w:r>
          </w:p>
        </w:tc>
        <w:tc>
          <w:tcPr>
            <w:tcW w:w="1511" w:type="dxa"/>
          </w:tcPr>
          <w:p w14:paraId="06427898" w14:textId="77777777" w:rsidR="00393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AI对话</w:t>
            </w:r>
          </w:p>
        </w:tc>
      </w:tr>
    </w:tbl>
    <w:p w14:paraId="4095C0D6" w14:textId="77777777" w:rsidR="003935FC" w:rsidRDefault="00000000">
      <w:pPr>
        <w:spacing w:before="200" w:after="200"/>
        <w:jc w:val="center"/>
        <w:rPr>
          <w:rFonts w:hint="eastAsia"/>
        </w:rPr>
      </w:pPr>
      <w:r>
        <w:rPr>
          <w:color w:val="DDDDDD"/>
          <w:sz w:val="16"/>
        </w:rPr>
        <w:t>─────────────────────────────────────────────</w:t>
      </w:r>
    </w:p>
    <w:p w14:paraId="4C13A24A" w14:textId="77777777" w:rsidR="003935FC" w:rsidRDefault="00000000">
      <w:pPr>
        <w:spacing w:before="480" w:after="160"/>
        <w:rPr>
          <w:rFonts w:hint="eastAsia"/>
          <w:lang w:eastAsia="zh-CN"/>
        </w:rPr>
      </w:pPr>
      <w:r>
        <w:rPr>
          <w:b/>
          <w:color w:val="1A478A"/>
          <w:sz w:val="30"/>
          <w:lang w:eastAsia="zh-CN"/>
        </w:rPr>
        <w:lastRenderedPageBreak/>
        <w:t>五、用户高频需求清单（按频次排序）</w:t>
      </w:r>
    </w:p>
    <w:p w14:paraId="2845D4D7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🥇 </w:t>
      </w:r>
      <w:r>
        <w:rPr>
          <w:b/>
          <w:lang w:eastAsia="zh-CN"/>
        </w:rPr>
        <w:t>个性化饮食指导</w:t>
      </w:r>
      <w:r>
        <w:rPr>
          <w:lang w:eastAsia="zh-CN"/>
        </w:rPr>
        <w:t xml:space="preserve"> — "我到底能吃什么？"（最高频）</w:t>
      </w:r>
    </w:p>
    <w:p w14:paraId="1A02FB6C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🥈 </w:t>
      </w:r>
      <w:r>
        <w:rPr>
          <w:b/>
          <w:lang w:eastAsia="zh-CN"/>
        </w:rPr>
        <w:t>月经不规律管理</w:t>
      </w:r>
      <w:r>
        <w:rPr>
          <w:lang w:eastAsia="zh-CN"/>
        </w:rPr>
        <w:t xml:space="preserve"> — "几个月不来怎么办？"</w:t>
      </w:r>
    </w:p>
    <w:p w14:paraId="7F74245D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🥉 </w:t>
      </w:r>
      <w:r>
        <w:rPr>
          <w:b/>
          <w:lang w:eastAsia="zh-CN"/>
        </w:rPr>
        <w:t>备孕指导</w:t>
      </w:r>
      <w:r>
        <w:rPr>
          <w:lang w:eastAsia="zh-CN"/>
        </w:rPr>
        <w:t xml:space="preserve"> — "多囊怎么怀孕？"</w:t>
      </w:r>
    </w:p>
    <w:p w14:paraId="25A40497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🏅 </w:t>
      </w:r>
      <w:r>
        <w:rPr>
          <w:b/>
          <w:lang w:eastAsia="zh-CN"/>
        </w:rPr>
        <w:t>就诊准备</w:t>
      </w:r>
      <w:r>
        <w:rPr>
          <w:lang w:eastAsia="zh-CN"/>
        </w:rPr>
        <w:t xml:space="preserve"> — "看医生前我该准备什么？该问什么？"</w:t>
      </w:r>
    </w:p>
    <w:p w14:paraId="2050D1A0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🏅 </w:t>
      </w:r>
      <w:r>
        <w:rPr>
          <w:b/>
          <w:lang w:eastAsia="zh-CN"/>
        </w:rPr>
        <w:t>症状理解</w:t>
      </w:r>
      <w:r>
        <w:rPr>
          <w:lang w:eastAsia="zh-CN"/>
        </w:rPr>
        <w:t xml:space="preserve"> — "这些症状是多囊引起的吗？"</w:t>
      </w:r>
    </w:p>
    <w:p w14:paraId="5786A683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🏅 </w:t>
      </w:r>
      <w:r>
        <w:rPr>
          <w:b/>
          <w:lang w:eastAsia="zh-CN"/>
        </w:rPr>
        <w:t>药物科普</w:t>
      </w:r>
      <w:r>
        <w:rPr>
          <w:lang w:eastAsia="zh-CN"/>
        </w:rPr>
        <w:t xml:space="preserve"> — "这个药要不要吃？有什么副作用？"</w:t>
      </w:r>
    </w:p>
    <w:p w14:paraId="63AEE30D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🏅 </w:t>
      </w:r>
      <w:r>
        <w:rPr>
          <w:b/>
          <w:lang w:eastAsia="zh-CN"/>
        </w:rPr>
        <w:t>体重管理</w:t>
      </w:r>
      <w:r>
        <w:rPr>
          <w:lang w:eastAsia="zh-CN"/>
        </w:rPr>
        <w:t xml:space="preserve"> — "为什么我怎么减都减不下来？"</w:t>
      </w:r>
    </w:p>
    <w:p w14:paraId="47496667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🏅 </w:t>
      </w:r>
      <w:r>
        <w:rPr>
          <w:b/>
          <w:lang w:eastAsia="zh-CN"/>
        </w:rPr>
        <w:t>情绪支持</w:t>
      </w:r>
      <w:r>
        <w:rPr>
          <w:lang w:eastAsia="zh-CN"/>
        </w:rPr>
        <w:t xml:space="preserve"> — "好焦虑/好崩溃，有人理解我吗？"</w:t>
      </w:r>
    </w:p>
    <w:p w14:paraId="65EA60D9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🏅 </w:t>
      </w:r>
      <w:r>
        <w:rPr>
          <w:b/>
          <w:lang w:eastAsia="zh-CN"/>
        </w:rPr>
        <w:t>皮肤/毛发改善</w:t>
      </w:r>
      <w:r>
        <w:rPr>
          <w:lang w:eastAsia="zh-CN"/>
        </w:rPr>
        <w:t xml:space="preserve"> — "痤疮和多毛怎么治？"</w:t>
      </w:r>
    </w:p>
    <w:p w14:paraId="6B924018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🏅 </w:t>
      </w:r>
      <w:r>
        <w:rPr>
          <w:b/>
          <w:lang w:eastAsia="zh-CN"/>
        </w:rPr>
        <w:t>长期风险认知</w:t>
      </w:r>
      <w:r>
        <w:rPr>
          <w:lang w:eastAsia="zh-CN"/>
        </w:rPr>
        <w:t xml:space="preserve"> — "我会不会得糖尿病？"</w:t>
      </w:r>
    </w:p>
    <w:p w14:paraId="64B1BBB2" w14:textId="77777777" w:rsidR="003935FC" w:rsidRDefault="00000000">
      <w:pPr>
        <w:spacing w:before="200" w:after="200"/>
        <w:jc w:val="center"/>
        <w:rPr>
          <w:rFonts w:hint="eastAsia"/>
        </w:rPr>
      </w:pPr>
      <w:r>
        <w:rPr>
          <w:color w:val="DDDDDD"/>
          <w:sz w:val="16"/>
        </w:rPr>
        <w:t>─────────────────────────────────────────────</w:t>
      </w:r>
    </w:p>
    <w:p w14:paraId="117A99EC" w14:textId="77777777" w:rsidR="003935FC" w:rsidRDefault="00000000">
      <w:pPr>
        <w:spacing w:before="480" w:after="160"/>
        <w:rPr>
          <w:rFonts w:hint="eastAsia"/>
          <w:lang w:eastAsia="zh-CN"/>
        </w:rPr>
      </w:pPr>
      <w:r>
        <w:rPr>
          <w:b/>
          <w:color w:val="1A478A"/>
          <w:sz w:val="30"/>
          <w:lang w:eastAsia="zh-CN"/>
        </w:rPr>
        <w:t>六、我们 MVP 的差异化机会点</w:t>
      </w:r>
    </w:p>
    <w:p w14:paraId="276FA8AF" w14:textId="77777777" w:rsidR="003935FC" w:rsidRDefault="00000000">
      <w:pPr>
        <w:spacing w:before="280" w:after="120"/>
        <w:rPr>
          <w:rFonts w:hint="eastAsia"/>
          <w:lang w:eastAsia="zh-CN"/>
        </w:rPr>
      </w:pPr>
      <w:r>
        <w:rPr>
          <w:b/>
          <w:color w:val="333333"/>
          <w:sz w:val="25"/>
          <w:lang w:eastAsia="zh-CN"/>
        </w:rPr>
        <w:t>机会 1：中国第一个 PCOS 专属小程序（先发优势）</w:t>
      </w:r>
    </w:p>
    <w:p w14:paraId="01A71307" w14:textId="77777777" w:rsidR="003935F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现状</w:t>
      </w:r>
      <w:r>
        <w:rPr>
          <w:lang w:eastAsia="zh-CN"/>
        </w:rPr>
        <w:t>：国内没有任何 PCOS 专属小程序/App，现有经期工具完全不识别 PCOS。</w:t>
      </w:r>
    </w:p>
    <w:p w14:paraId="019191AB" w14:textId="77777777" w:rsidR="003935F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机会</w:t>
      </w:r>
      <w:r>
        <w:rPr>
          <w:lang w:eastAsia="zh-CN"/>
        </w:rPr>
        <w:t>：第一个做 = 品牌认知 = "提到多囊管理就想到我们"。</w:t>
      </w:r>
    </w:p>
    <w:p w14:paraId="488E0159" w14:textId="77777777" w:rsidR="003935F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如何做</w:t>
      </w:r>
      <w:r>
        <w:rPr>
          <w:lang w:eastAsia="zh-CN"/>
        </w:rPr>
        <w:t>：MVP 聚焦"症状自查→风险评估→就诊建议"这条最刚需链路，用最小功能集切入。</w:t>
      </w:r>
    </w:p>
    <w:p w14:paraId="0AD68977" w14:textId="77777777" w:rsidR="003935FC" w:rsidRDefault="00000000">
      <w:pPr>
        <w:spacing w:before="280" w:after="120"/>
        <w:rPr>
          <w:rFonts w:hint="eastAsia"/>
          <w:lang w:eastAsia="zh-CN"/>
        </w:rPr>
      </w:pPr>
      <w:r>
        <w:rPr>
          <w:b/>
          <w:color w:val="333333"/>
          <w:sz w:val="25"/>
          <w:lang w:eastAsia="zh-CN"/>
        </w:rPr>
        <w:t>机会 2：AI 情绪陪伴（蓝海中的蓝海）</w:t>
      </w:r>
    </w:p>
    <w:p w14:paraId="63644217" w14:textId="77777777" w:rsidR="003935F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现状</w:t>
      </w:r>
      <w:r>
        <w:rPr>
          <w:lang w:eastAsia="zh-CN"/>
        </w:rPr>
        <w:t>：所有竞品（国内外）的情绪支持仅停留在"社区讨论"或"情绪记录"，没有任何产品提供 AI 陪伴对话。</w:t>
      </w:r>
    </w:p>
    <w:p w14:paraId="18485E79" w14:textId="77777777" w:rsidR="003935F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现实</w:t>
      </w:r>
      <w:r>
        <w:rPr>
          <w:lang w:eastAsia="zh-CN"/>
        </w:rPr>
        <w:t>：PCOS 患者焦虑/抑郁比例远高于普通人群，但中国心理咨询资源极度匮乏。</w:t>
      </w:r>
    </w:p>
    <w:p w14:paraId="2B5D13F0" w14:textId="77777777" w:rsidR="003935FC" w:rsidRDefault="00000000">
      <w:pPr>
        <w:pBdr>
          <w:left w:val="single" w:sz="18" w:space="8" w:color="1A478A"/>
        </w:pBdr>
        <w:ind w:left="567"/>
        <w:rPr>
          <w:rFonts w:hint="eastAsia"/>
          <w:lang w:eastAsia="zh-CN"/>
        </w:rPr>
      </w:pPr>
      <w:r>
        <w:rPr>
          <w:i/>
          <w:color w:val="444444"/>
          <w:sz w:val="21"/>
          <w:lang w:eastAsia="zh-CN"/>
        </w:rPr>
        <w:t>用 Gemma 4 构建 PCOS 专属的情绪支持对话——不是诊断，不是鸡汤，而是"有人听你说、理解你的感受、帮你理清思路"。这是我们最有差异化的功能。</w:t>
      </w:r>
    </w:p>
    <w:p w14:paraId="2CD298B5" w14:textId="77777777" w:rsidR="003935FC" w:rsidRDefault="00000000">
      <w:pPr>
        <w:spacing w:before="280" w:after="120"/>
        <w:rPr>
          <w:rFonts w:hint="eastAsia"/>
          <w:lang w:eastAsia="zh-CN"/>
        </w:rPr>
      </w:pPr>
      <w:r>
        <w:rPr>
          <w:b/>
          <w:color w:val="333333"/>
          <w:sz w:val="25"/>
          <w:lang w:eastAsia="zh-CN"/>
        </w:rPr>
        <w:t>机会 3：中国语境的"问诊桥梁"</w:t>
      </w:r>
    </w:p>
    <w:p w14:paraId="26392C46" w14:textId="77777777" w:rsidR="003935F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现状</w:t>
      </w:r>
      <w:r>
        <w:rPr>
          <w:lang w:eastAsia="zh-CN"/>
        </w:rPr>
        <w:t>：海外 App 不理解中国就医流程（挂号→候诊→问诊→检查→复诊），国内通用 App 也不提供针对 PCOS 的就诊指导。</w:t>
      </w:r>
    </w:p>
    <w:p w14:paraId="7A644F12" w14:textId="77777777" w:rsidR="003935F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机会</w:t>
      </w:r>
      <w:r>
        <w:rPr>
          <w:lang w:eastAsia="zh-CN"/>
        </w:rPr>
        <w:t>：帮用户在就诊前准备好"该问医生什么"、"该带哪些检查报告"、"医生说的术语是什么意思"。</w:t>
      </w:r>
    </w:p>
    <w:p w14:paraId="753A56FA" w14:textId="77777777" w:rsidR="003935F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如何做</w:t>
      </w:r>
      <w:r>
        <w:rPr>
          <w:lang w:eastAsia="zh-CN"/>
        </w:rPr>
        <w:t>：症状自查结果自动生成"就诊清单"，包含建议问医生的 5 个问题、需要做的检查、可能的治疗方案概览。</w:t>
      </w:r>
    </w:p>
    <w:p w14:paraId="5A27B552" w14:textId="77777777" w:rsidR="003935FC" w:rsidRDefault="00000000">
      <w:pPr>
        <w:spacing w:before="200" w:after="200"/>
        <w:jc w:val="center"/>
        <w:rPr>
          <w:rFonts w:hint="eastAsia"/>
        </w:rPr>
      </w:pPr>
      <w:r>
        <w:rPr>
          <w:color w:val="DDDDDD"/>
          <w:sz w:val="16"/>
        </w:rPr>
        <w:t>─────────────────────────────────────────────</w:t>
      </w:r>
    </w:p>
    <w:p w14:paraId="4063F869" w14:textId="77777777" w:rsidR="003935FC" w:rsidRDefault="00000000">
      <w:pPr>
        <w:spacing w:before="480" w:after="160"/>
        <w:rPr>
          <w:rFonts w:hint="eastAsia"/>
          <w:lang w:eastAsia="zh-CN"/>
        </w:rPr>
      </w:pPr>
      <w:r>
        <w:rPr>
          <w:b/>
          <w:color w:val="1A478A"/>
          <w:sz w:val="30"/>
          <w:lang w:eastAsia="zh-CN"/>
        </w:rPr>
        <w:t>七、额外发现：PCOS 更名为 PMOS</w:t>
      </w:r>
    </w:p>
    <w:p w14:paraId="563DA404" w14:textId="77777777" w:rsidR="003935FC" w:rsidRDefault="00000000">
      <w:pPr>
        <w:rPr>
          <w:rFonts w:hint="eastAsia"/>
        </w:rPr>
      </w:pPr>
      <w:r>
        <w:lastRenderedPageBreak/>
        <w:t>2026 年 5 月 12 日，在欧洲内分泌学大会（ECE 2026）上，"多囊卵巢综合征（PCOS）"正式更名为"多内分泌代谢卵巢综合征（Polyendocrine Metabolic Ovarian Syndrome, PMOS）"，相关共识同步发表于《柳叶刀》。</w:t>
      </w:r>
    </w:p>
    <w:p w14:paraId="15CA1F6C" w14:textId="77777777" w:rsidR="003935FC" w:rsidRDefault="00000000">
      <w:pPr>
        <w:spacing w:before="200"/>
        <w:rPr>
          <w:rFonts w:hint="eastAsia"/>
          <w:lang w:eastAsia="zh-CN"/>
        </w:rPr>
      </w:pPr>
      <w:r>
        <w:rPr>
          <w:b/>
          <w:color w:val="444444"/>
          <w:sz w:val="23"/>
          <w:lang w:eastAsia="zh-CN"/>
        </w:rPr>
        <w:t>对我们产品的影响</w:t>
      </w:r>
    </w:p>
    <w:p w14:paraId="06243047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>• 产品名称和内容需要逐步过渡到 PMOS 说法</w:t>
      </w:r>
    </w:p>
    <w:p w14:paraId="355CD68E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>• 这是一个</w:t>
      </w:r>
      <w:r>
        <w:rPr>
          <w:b/>
          <w:lang w:eastAsia="zh-CN"/>
        </w:rPr>
        <w:t>传播热点</w:t>
      </w:r>
      <w:r>
        <w:rPr>
          <w:lang w:eastAsia="zh-CN"/>
        </w:rPr>
        <w:t>：可以用"多囊改名了"作为内容营销切入点</w:t>
      </w:r>
    </w:p>
    <w:p w14:paraId="459FD95B" w14:textId="77777777" w:rsidR="003935FC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>• 更名强调 PCOS 是"全身代谢疾病"而非"卵巢问题"——与我们"生活方式管理"的产品定位高度一致</w:t>
      </w:r>
    </w:p>
    <w:p w14:paraId="206254BF" w14:textId="77777777" w:rsidR="003935FC" w:rsidRDefault="00000000">
      <w:pPr>
        <w:spacing w:before="200" w:after="200"/>
        <w:jc w:val="center"/>
        <w:rPr>
          <w:rFonts w:hint="eastAsia"/>
        </w:rPr>
      </w:pPr>
      <w:r>
        <w:rPr>
          <w:color w:val="DDDDDD"/>
          <w:sz w:val="16"/>
        </w:rPr>
        <w:t>─────────────────────────────────────────────</w:t>
      </w:r>
    </w:p>
    <w:p w14:paraId="7759F14F" w14:textId="77777777" w:rsidR="003935FC" w:rsidRDefault="00000000">
      <w:pPr>
        <w:jc w:val="center"/>
        <w:rPr>
          <w:rFonts w:hint="eastAsia"/>
        </w:rPr>
      </w:pPr>
      <w:r>
        <w:rPr>
          <w:color w:val="999999"/>
          <w:sz w:val="18"/>
        </w:rPr>
        <w:t>信息来源：App Store、Google Play、知乎、小红书、Reddit r/PCOS、PubMed、Go-Go-Gaia、Pharmcube、观察者网等</w:t>
        <w:br/>
        <w:t>编制：2026-05-27</w:t>
      </w:r>
    </w:p>
    <w:sectPr w:rsidR="003935F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B3BD3" w14:textId="77777777" w:rsidR="00713ACE" w:rsidRDefault="00713ACE" w:rsidP="00ED5B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754FC2" w14:textId="77777777" w:rsidR="00713ACE" w:rsidRDefault="00713ACE" w:rsidP="00ED5B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F0CB6" w14:textId="77777777" w:rsidR="00713ACE" w:rsidRDefault="00713ACE" w:rsidP="00ED5B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67D72D" w14:textId="77777777" w:rsidR="00713ACE" w:rsidRDefault="00713ACE" w:rsidP="00ED5B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76488">
    <w:abstractNumId w:val="8"/>
  </w:num>
  <w:num w:numId="2" w16cid:durableId="728264083">
    <w:abstractNumId w:val="6"/>
  </w:num>
  <w:num w:numId="3" w16cid:durableId="624432240">
    <w:abstractNumId w:val="5"/>
  </w:num>
  <w:num w:numId="4" w16cid:durableId="7681870">
    <w:abstractNumId w:val="4"/>
  </w:num>
  <w:num w:numId="5" w16cid:durableId="822821556">
    <w:abstractNumId w:val="7"/>
  </w:num>
  <w:num w:numId="6" w16cid:durableId="629701929">
    <w:abstractNumId w:val="3"/>
  </w:num>
  <w:num w:numId="7" w16cid:durableId="1436091716">
    <w:abstractNumId w:val="2"/>
  </w:num>
  <w:num w:numId="8" w16cid:durableId="564989886">
    <w:abstractNumId w:val="1"/>
  </w:num>
  <w:num w:numId="9" w16cid:durableId="173133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0BD"/>
    <w:rsid w:val="0029639D"/>
    <w:rsid w:val="00326F90"/>
    <w:rsid w:val="003935FC"/>
    <w:rsid w:val="00473D74"/>
    <w:rsid w:val="00713ACE"/>
    <w:rsid w:val="00AA1D8D"/>
    <w:rsid w:val="00B47730"/>
    <w:rsid w:val="00CB0664"/>
    <w:rsid w:val="00DC251A"/>
    <w:rsid w:val="00ED5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5E62B9"/>
  <w14:defaultImageDpi w14:val="300"/>
  <w15:docId w15:val="{B456FCFF-C6BA-4348-9175-B8182B49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408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o202207280588</cp:lastModifiedBy>
  <cp:revision>3</cp:revision>
  <dcterms:created xsi:type="dcterms:W3CDTF">2013-12-23T23:15:00Z</dcterms:created>
  <dcterms:modified xsi:type="dcterms:W3CDTF">2026-05-27T09:56:00Z</dcterms:modified>
  <cp:category/>
</cp:coreProperties>
</file>